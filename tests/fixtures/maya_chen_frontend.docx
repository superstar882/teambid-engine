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Maya Chen</w:t>
      </w:r>
    </w:p>
    <w:p>
      <w:r>
        <w:t>Frontend Engineer | React, TypeScript</w:t>
      </w:r>
    </w:p>
    <w:p>
      <w:r>
        <w:t>Austin, TX | maya.chen@example.com | (512) 555-0142 | linkedin.com/in/maya-chen-example | github.com/mayachen-example</w:t>
      </w:r>
    </w:p>
    <w:p>
      <w:r>
        <w:t>SUMMARY</w:t>
      </w:r>
    </w:p>
    <w:p>
      <w:r>
        <w:t>Frontend engineer who builds fast, accessible React apps for B2B SaaS.</w:t>
      </w:r>
    </w:p>
    <w:p>
      <w:r>
        <w:t>EXPERIENCE</w:t>
      </w:r>
    </w:p>
    <w:p>
      <w:r>
        <w:t>Brightline Analytics | Frontend Engineer | Austin, TX | Mar 2022 - Present</w:t>
      </w:r>
    </w:p>
    <w:p>
      <w:pPr>
        <w:pStyle w:val="ListBullet"/>
      </w:pPr>
      <w:r>
        <w:t>Rebuilt the reporting dashboard in React and TypeScript, cutting load time from 6 s to 1.8 s for 40,000 users.</w:t>
      </w:r>
    </w:p>
    <w:p>
      <w:pPr>
        <w:pStyle w:val="ListBullet"/>
      </w:pPr>
      <w:r>
        <w:t>Led the move from Redux to React Query and Zustand across 120 screens, removing 9,000 lines of code.</w:t>
      </w:r>
    </w:p>
    <w:p>
      <w:pPr>
        <w:pStyle w:val="ListBullet"/>
      </w:pPr>
      <w:r>
        <w:t>Built a component library in Storybook with Tailwind CSS used by 4 product teams.</w:t>
      </w:r>
    </w:p>
    <w:p>
      <w:pPr>
        <w:pStyle w:val="ListBullet"/>
      </w:pPr>
      <w:r>
        <w:t>Raised Lighthouse accessibility scores to 98 by fixing WCAG issues across checkout.</w:t>
      </w:r>
    </w:p>
    <w:p>
      <w:r>
        <w:t>Pixelworks Studio | Junior Web Developer | Remote | Jun 2020 - Feb 2022</w:t>
      </w:r>
    </w:p>
    <w:p>
      <w:pPr>
        <w:pStyle w:val="ListBullet"/>
      </w:pPr>
      <w:r>
        <w:t>Shipped 25+ marketing sites in Next.js and Vue.js with Jest and Cypress tests.</w:t>
      </w:r>
    </w:p>
    <w:p>
      <w:pPr>
        <w:pStyle w:val="ListBullet"/>
      </w:pPr>
      <w:r>
        <w:t>Cut build times by 40% by moving from Webpack to Vite.</w:t>
      </w:r>
    </w:p>
    <w:p>
      <w:r>
        <w:t>Campus Tech Help | Web Development Intern | Austin, TX | May 2019 - Aug 2019</w:t>
      </w:r>
    </w:p>
    <w:p>
      <w:pPr>
        <w:pStyle w:val="ListBullet"/>
      </w:pPr>
      <w:r>
        <w:t>Built an internal ticket form in JavaScript and Node.js that handled 300 requests a week.</w:t>
      </w:r>
    </w:p>
    <w:p>
      <w:r>
        <w:t>EDUCATION</w:t>
      </w:r>
    </w:p>
    <w:p>
      <w:r>
        <w:t>University of Texas at Austin | B.S. in Computer Science | 2016 - 2020 | GPA 3.6</w:t>
      </w:r>
    </w:p>
    <w:p>
      <w:r>
        <w:t>SKILLS</w:t>
      </w:r>
    </w:p>
    <w:p>
      <w:r>
        <w:t>Languages: TypeScript, JavaScript, HTML, CSS</w:t>
      </w:r>
    </w:p>
    <w:p>
      <w:r>
        <w:t>Frameworks: React, Next.js, Vue.js, Redux, Tailwind CSS, Storybook</w:t>
      </w:r>
    </w:p>
    <w:p>
      <w:r>
        <w:t>Testing and tools: Jest, Cypress, Playwright, Git, Figma, GitHub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